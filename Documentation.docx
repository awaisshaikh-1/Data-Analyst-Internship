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DB8F" w14:textId="77777777" w:rsidR="00834272" w:rsidRPr="00834272" w:rsidRDefault="00834272" w:rsidP="00834272">
      <w:pPr>
        <w:rPr>
          <w:b/>
          <w:sz w:val="36"/>
        </w:rPr>
      </w:pPr>
      <w:r w:rsidRPr="00834272">
        <w:rPr>
          <w:b/>
          <w:sz w:val="36"/>
        </w:rPr>
        <w:t>SMART LOGISTICS DELIVERY ANALYSIS AND OPTIMIZATION</w:t>
      </w:r>
    </w:p>
    <w:p w14:paraId="087CC230" w14:textId="77777777" w:rsidR="00834272" w:rsidRPr="00834272" w:rsidRDefault="00834272" w:rsidP="00834272">
      <w:pPr>
        <w:rPr>
          <w:b/>
          <w:sz w:val="36"/>
        </w:rPr>
      </w:pPr>
      <w:r w:rsidRPr="00834272">
        <w:rPr>
          <w:b/>
          <w:sz w:val="36"/>
        </w:rPr>
        <w:t>Week 1: Strategic Planning and Data Exploration in Logistics</w:t>
      </w:r>
    </w:p>
    <w:p w14:paraId="3532589F" w14:textId="77777777" w:rsidR="00834272" w:rsidRPr="00834272" w:rsidRDefault="00834272" w:rsidP="00834272">
      <w:pPr>
        <w:rPr>
          <w:b/>
          <w:sz w:val="36"/>
        </w:rPr>
      </w:pPr>
      <w:r w:rsidRPr="00834272">
        <w:rPr>
          <w:b/>
          <w:sz w:val="36"/>
        </w:rPr>
        <w:br/>
        <w:t>Submitted as part of the Logistics Data Analyst Internship</w:t>
      </w:r>
      <w:r w:rsidRPr="00834272">
        <w:rPr>
          <w:b/>
          <w:sz w:val="36"/>
        </w:rPr>
        <w:br/>
      </w:r>
      <w:r w:rsidRPr="00834272">
        <w:rPr>
          <w:b/>
          <w:sz w:val="36"/>
        </w:rPr>
        <w:br/>
        <w:t>YuvaIntern | NSDC</w:t>
      </w:r>
    </w:p>
    <w:p w14:paraId="677E938A" w14:textId="77777777" w:rsidR="00834272" w:rsidRPr="00834272" w:rsidRDefault="00834272" w:rsidP="00834272">
      <w:pPr>
        <w:rPr>
          <w:b/>
          <w:sz w:val="36"/>
        </w:rPr>
      </w:pPr>
      <w:r w:rsidRPr="00834272">
        <w:rPr>
          <w:b/>
          <w:sz w:val="36"/>
        </w:rPr>
        <w:br w:type="page"/>
      </w:r>
    </w:p>
    <w:p w14:paraId="7DEF15C8" w14:textId="77777777" w:rsidR="00834272" w:rsidRPr="00834272" w:rsidRDefault="00834272" w:rsidP="00834272">
      <w:pPr>
        <w:rPr>
          <w:b/>
          <w:bCs/>
          <w:sz w:val="36"/>
        </w:rPr>
      </w:pPr>
      <w:r w:rsidRPr="00834272">
        <w:rPr>
          <w:b/>
          <w:bCs/>
          <w:sz w:val="36"/>
        </w:rPr>
        <w:lastRenderedPageBreak/>
        <w:t>1. Introduction</w:t>
      </w:r>
    </w:p>
    <w:p w14:paraId="58239523" w14:textId="77777777" w:rsidR="00834272" w:rsidRPr="00834272" w:rsidRDefault="00834272" w:rsidP="00834272">
      <w:pPr>
        <w:rPr>
          <w:b/>
          <w:sz w:val="36"/>
        </w:rPr>
      </w:pPr>
      <w:r w:rsidRPr="00834272">
        <w:rPr>
          <w:b/>
          <w:sz w:val="36"/>
        </w:rPr>
        <w:t>Logistics helps move goods from warehouses and suppliers to customers efficiently. Delivery companies manage shipment distance, transportation costs, vehicles, and delivery time. Data analysis can help identify patterns and support better decision-making. This project focuses on understanding logistics delivery data and planning a data-driven approach to study delivery performance and transportation costs.</w:t>
      </w:r>
    </w:p>
    <w:p w14:paraId="681D46BD" w14:textId="77777777" w:rsidR="00834272" w:rsidRPr="00834272" w:rsidRDefault="00834272" w:rsidP="00834272">
      <w:pPr>
        <w:rPr>
          <w:b/>
          <w:bCs/>
          <w:sz w:val="36"/>
        </w:rPr>
      </w:pPr>
      <w:r w:rsidRPr="00834272">
        <w:rPr>
          <w:b/>
          <w:bCs/>
          <w:sz w:val="36"/>
        </w:rPr>
        <w:t>2. Problem Statement</w:t>
      </w:r>
    </w:p>
    <w:p w14:paraId="462FB77F" w14:textId="77777777" w:rsidR="00834272" w:rsidRPr="00834272" w:rsidRDefault="00834272" w:rsidP="00834272">
      <w:pPr>
        <w:rPr>
          <w:b/>
          <w:sz w:val="36"/>
        </w:rPr>
      </w:pPr>
      <w:r w:rsidRPr="00834272">
        <w:rPr>
          <w:b/>
          <w:sz w:val="36"/>
        </w:rPr>
        <w:t>The selected scenario is a logistics delivery company that transports shipments to different locations using different vehicles. Delivery performance and transportation costs may be affected by distance, traffic, weather, shipment weight, and vehicle type. The aim is to explore the available delivery data and define a structured approach for understanding logistics performance.</w:t>
      </w:r>
    </w:p>
    <w:p w14:paraId="2F9F6020" w14:textId="77777777" w:rsidR="00834272" w:rsidRPr="00834272" w:rsidRDefault="00834272" w:rsidP="00834272">
      <w:pPr>
        <w:rPr>
          <w:b/>
          <w:bCs/>
          <w:sz w:val="36"/>
        </w:rPr>
      </w:pPr>
      <w:r w:rsidRPr="00834272">
        <w:rPr>
          <w:b/>
          <w:bCs/>
          <w:sz w:val="36"/>
        </w:rPr>
        <w:t>3. Project Objectives</w:t>
      </w:r>
    </w:p>
    <w:p w14:paraId="10376F10" w14:textId="77777777" w:rsidR="00834272" w:rsidRPr="00834272" w:rsidRDefault="00834272" w:rsidP="00834272">
      <w:pPr>
        <w:rPr>
          <w:b/>
          <w:sz w:val="36"/>
        </w:rPr>
      </w:pPr>
      <w:r w:rsidRPr="00834272">
        <w:rPr>
          <w:b/>
          <w:sz w:val="36"/>
        </w:rPr>
        <w:t>• To understand the structure and important variables of logistics delivery data.</w:t>
      </w:r>
      <w:r w:rsidRPr="00834272">
        <w:rPr>
          <w:b/>
          <w:sz w:val="36"/>
        </w:rPr>
        <w:br/>
        <w:t>• To identify suitable KPIs for measuring delivery performance.</w:t>
      </w:r>
      <w:r w:rsidRPr="00834272">
        <w:rPr>
          <w:b/>
          <w:sz w:val="36"/>
        </w:rPr>
        <w:br/>
        <w:t xml:space="preserve">• To perform initial data exploration using Python </w:t>
      </w:r>
      <w:r w:rsidRPr="00834272">
        <w:rPr>
          <w:b/>
          <w:sz w:val="36"/>
        </w:rPr>
        <w:lastRenderedPageBreak/>
        <w:t>and Pandas.</w:t>
      </w:r>
      <w:r w:rsidRPr="00834272">
        <w:rPr>
          <w:b/>
          <w:sz w:val="36"/>
        </w:rPr>
        <w:br/>
        <w:t>• To study basic statistics related to distance, delivery time, transportation cost, and shipment weight.</w:t>
      </w:r>
      <w:r w:rsidRPr="00834272">
        <w:rPr>
          <w:b/>
          <w:sz w:val="36"/>
        </w:rPr>
        <w:br/>
        <w:t>• To plan a structured analytical approach for logistics operations.</w:t>
      </w:r>
    </w:p>
    <w:p w14:paraId="39AC7E92" w14:textId="77777777" w:rsidR="00834272" w:rsidRPr="00834272" w:rsidRDefault="00834272" w:rsidP="00834272">
      <w:pPr>
        <w:rPr>
          <w:b/>
          <w:bCs/>
          <w:sz w:val="36"/>
        </w:rPr>
      </w:pPr>
      <w:r w:rsidRPr="00834272">
        <w:rPr>
          <w:b/>
          <w:bCs/>
          <w:sz w:val="36"/>
        </w:rPr>
        <w:t>4. Key Performance Indicators (KPIs)</w:t>
      </w:r>
    </w:p>
    <w:p w14:paraId="29808500" w14:textId="77777777" w:rsidR="00834272" w:rsidRPr="00834272" w:rsidRDefault="00834272" w:rsidP="00834272">
      <w:pPr>
        <w:rPr>
          <w:b/>
          <w:sz w:val="36"/>
        </w:rPr>
      </w:pPr>
      <w:r w:rsidRPr="00834272">
        <w:rPr>
          <w:b/>
          <w:sz w:val="36"/>
        </w:rPr>
        <w:t>1. Average Delivery Time: Measures the average time required to complete deliveries.</w:t>
      </w:r>
      <w:r w:rsidRPr="00834272">
        <w:rPr>
          <w:b/>
          <w:sz w:val="36"/>
        </w:rPr>
        <w:br/>
      </w:r>
      <w:r w:rsidRPr="00834272">
        <w:rPr>
          <w:b/>
          <w:sz w:val="36"/>
        </w:rPr>
        <w:br/>
        <w:t>2. On-Time Delivery Rate: Measures the percentage of deliveries completed on time.</w:t>
      </w:r>
      <w:r w:rsidRPr="00834272">
        <w:rPr>
          <w:b/>
          <w:sz w:val="36"/>
        </w:rPr>
        <w:br/>
      </w:r>
      <w:r w:rsidRPr="00834272">
        <w:rPr>
          <w:b/>
          <w:sz w:val="36"/>
        </w:rPr>
        <w:br/>
        <w:t>3. Transportation Cost per Shipment: Measures the average transportation cost associated with shipments.</w:t>
      </w:r>
      <w:r w:rsidRPr="00834272">
        <w:rPr>
          <w:b/>
          <w:sz w:val="36"/>
        </w:rPr>
        <w:br/>
      </w:r>
      <w:r w:rsidRPr="00834272">
        <w:rPr>
          <w:b/>
          <w:sz w:val="36"/>
        </w:rPr>
        <w:br/>
        <w:t>4. Delay Rate: Measures the percentage of shipments that are delayed.</w:t>
      </w:r>
    </w:p>
    <w:p w14:paraId="427B224C" w14:textId="77777777" w:rsidR="00834272" w:rsidRPr="00834272" w:rsidRDefault="00834272" w:rsidP="00834272">
      <w:pPr>
        <w:rPr>
          <w:b/>
          <w:bCs/>
          <w:sz w:val="36"/>
        </w:rPr>
      </w:pPr>
      <w:r w:rsidRPr="00834272">
        <w:rPr>
          <w:b/>
          <w:bCs/>
          <w:sz w:val="36"/>
        </w:rPr>
        <w:t>5. Dataset Overview</w:t>
      </w:r>
    </w:p>
    <w:p w14:paraId="08DF9A86" w14:textId="77777777" w:rsidR="00834272" w:rsidRPr="00834272" w:rsidRDefault="00834272" w:rsidP="00834272">
      <w:pPr>
        <w:rPr>
          <w:b/>
          <w:sz w:val="36"/>
        </w:rPr>
      </w:pPr>
      <w:r w:rsidRPr="00834272">
        <w:rPr>
          <w:b/>
          <w:sz w:val="36"/>
        </w:rPr>
        <w:t>A sample logistics dataset containing 50 shipment records was used for initial exploration. The dataset includes shipment ID, distance in kilometers, delivery time in hours, transportation cost, shipment weight, vehicle type, traffic condition, weather condition, and delivery status.</w:t>
      </w:r>
    </w:p>
    <w:p w14:paraId="0537C327" w14:textId="77777777" w:rsidR="00834272" w:rsidRPr="00834272" w:rsidRDefault="00834272" w:rsidP="00834272">
      <w:pPr>
        <w:rPr>
          <w:b/>
          <w:bCs/>
          <w:sz w:val="36"/>
        </w:rPr>
      </w:pPr>
      <w:r w:rsidRPr="00834272">
        <w:rPr>
          <w:b/>
          <w:bCs/>
          <w:sz w:val="36"/>
        </w:rPr>
        <w:lastRenderedPageBreak/>
        <w:t>6. Python Data Exploration</w:t>
      </w:r>
    </w:p>
    <w:p w14:paraId="474652AF" w14:textId="77777777" w:rsidR="00834272" w:rsidRPr="00834272" w:rsidRDefault="00834272" w:rsidP="00834272">
      <w:pPr>
        <w:rPr>
          <w:b/>
          <w:sz w:val="36"/>
        </w:rPr>
      </w:pPr>
      <w:r w:rsidRPr="00834272">
        <w:rPr>
          <w:b/>
          <w:sz w:val="36"/>
        </w:rPr>
        <w:t>Python and the Pandas library were used to load and explore the logistics dataset. The initial exploration included displaying records, checking dataset information, generating a statistical summary, checking missing values, and calculating basic KPIs.</w:t>
      </w:r>
    </w:p>
    <w:p w14:paraId="6FDEE128" w14:textId="77777777" w:rsidR="00834272" w:rsidRPr="00834272" w:rsidRDefault="00834272" w:rsidP="00834272">
      <w:pPr>
        <w:rPr>
          <w:b/>
          <w:bCs/>
          <w:sz w:val="36"/>
        </w:rPr>
      </w:pPr>
      <w:r w:rsidRPr="00834272">
        <w:rPr>
          <w:b/>
          <w:bCs/>
          <w:sz w:val="36"/>
        </w:rPr>
        <w:t>Python Code Used</w:t>
      </w:r>
    </w:p>
    <w:p w14:paraId="5470B6B6" w14:textId="77777777" w:rsidR="00834272" w:rsidRPr="00834272" w:rsidRDefault="00834272" w:rsidP="00834272">
      <w:pPr>
        <w:rPr>
          <w:b/>
          <w:sz w:val="36"/>
        </w:rPr>
      </w:pPr>
      <w:r w:rsidRPr="00834272">
        <w:rPr>
          <w:b/>
          <w:sz w:val="36"/>
        </w:rPr>
        <w:t>import pandas as pd</w:t>
      </w:r>
      <w:r w:rsidRPr="00834272">
        <w:rPr>
          <w:b/>
          <w:sz w:val="36"/>
        </w:rPr>
        <w:br/>
      </w:r>
      <w:r w:rsidRPr="00834272">
        <w:rPr>
          <w:b/>
          <w:sz w:val="36"/>
        </w:rPr>
        <w:br/>
        <w:t>df = pd.read_csv("logistics_data.csv")</w:t>
      </w:r>
      <w:r w:rsidRPr="00834272">
        <w:rPr>
          <w:b/>
          <w:sz w:val="36"/>
        </w:rPr>
        <w:br/>
      </w:r>
      <w:r w:rsidRPr="00834272">
        <w:rPr>
          <w:b/>
          <w:sz w:val="36"/>
        </w:rPr>
        <w:br/>
        <w:t>print("First five records:")</w:t>
      </w:r>
      <w:r w:rsidRPr="00834272">
        <w:rPr>
          <w:b/>
          <w:sz w:val="36"/>
        </w:rPr>
        <w:br/>
        <w:t>print(df.head())</w:t>
      </w:r>
      <w:r w:rsidRPr="00834272">
        <w:rPr>
          <w:b/>
          <w:sz w:val="36"/>
        </w:rPr>
        <w:br/>
      </w:r>
      <w:r w:rsidRPr="00834272">
        <w:rPr>
          <w:b/>
          <w:sz w:val="36"/>
        </w:rPr>
        <w:br/>
        <w:t>print("\nDataset information:")</w:t>
      </w:r>
      <w:r w:rsidRPr="00834272">
        <w:rPr>
          <w:b/>
          <w:sz w:val="36"/>
        </w:rPr>
        <w:br/>
        <w:t>df.info()</w:t>
      </w:r>
      <w:r w:rsidRPr="00834272">
        <w:rPr>
          <w:b/>
          <w:sz w:val="36"/>
        </w:rPr>
        <w:br/>
      </w:r>
      <w:r w:rsidRPr="00834272">
        <w:rPr>
          <w:b/>
          <w:sz w:val="36"/>
        </w:rPr>
        <w:br/>
        <w:t>print("\nStatistical summary:")</w:t>
      </w:r>
      <w:r w:rsidRPr="00834272">
        <w:rPr>
          <w:b/>
          <w:sz w:val="36"/>
        </w:rPr>
        <w:br/>
        <w:t>print(df.describe())</w:t>
      </w:r>
      <w:r w:rsidRPr="00834272">
        <w:rPr>
          <w:b/>
          <w:sz w:val="36"/>
        </w:rPr>
        <w:br/>
      </w:r>
      <w:r w:rsidRPr="00834272">
        <w:rPr>
          <w:b/>
          <w:sz w:val="36"/>
        </w:rPr>
        <w:br/>
        <w:t>print("\nMissing values:")</w:t>
      </w:r>
      <w:r w:rsidRPr="00834272">
        <w:rPr>
          <w:b/>
          <w:sz w:val="36"/>
        </w:rPr>
        <w:br/>
        <w:t>print(df.isnull().sum())</w:t>
      </w:r>
      <w:r w:rsidRPr="00834272">
        <w:rPr>
          <w:b/>
          <w:sz w:val="36"/>
        </w:rPr>
        <w:br/>
      </w:r>
      <w:r w:rsidRPr="00834272">
        <w:rPr>
          <w:b/>
          <w:sz w:val="36"/>
        </w:rPr>
        <w:br/>
        <w:t>average_delivery_time = df["Delivery_Time_Hours"].mean()</w:t>
      </w:r>
      <w:r w:rsidRPr="00834272">
        <w:rPr>
          <w:b/>
          <w:sz w:val="36"/>
        </w:rPr>
        <w:br/>
      </w:r>
      <w:r w:rsidRPr="00834272">
        <w:rPr>
          <w:b/>
          <w:sz w:val="36"/>
        </w:rPr>
        <w:lastRenderedPageBreak/>
        <w:t>average_cost = df["Transportation_Cost"].mean()</w:t>
      </w:r>
      <w:r w:rsidRPr="00834272">
        <w:rPr>
          <w:b/>
          <w:sz w:val="36"/>
        </w:rPr>
        <w:br/>
        <w:t>on_time_rate = (df["Delivery_Status"] == "On-Time").mean() * 100</w:t>
      </w:r>
      <w:r w:rsidRPr="00834272">
        <w:rPr>
          <w:b/>
          <w:sz w:val="36"/>
        </w:rPr>
        <w:br/>
      </w:r>
      <w:r w:rsidRPr="00834272">
        <w:rPr>
          <w:b/>
          <w:sz w:val="36"/>
        </w:rPr>
        <w:br/>
        <w:t>print("\n--- Basic Logistics KPIs ---")</w:t>
      </w:r>
      <w:r w:rsidRPr="00834272">
        <w:rPr>
          <w:b/>
          <w:sz w:val="36"/>
        </w:rPr>
        <w:br/>
        <w:t>print(f"Average Delivery Time: {average_delivery_time:.2f} hours")</w:t>
      </w:r>
      <w:r w:rsidRPr="00834272">
        <w:rPr>
          <w:b/>
          <w:sz w:val="36"/>
        </w:rPr>
        <w:br/>
        <w:t>print(f"Average Transportation Cost: {average_cost:.2f}")</w:t>
      </w:r>
      <w:r w:rsidRPr="00834272">
        <w:rPr>
          <w:b/>
          <w:sz w:val="36"/>
        </w:rPr>
        <w:br/>
        <w:t>print(f"On-Time Delivery Rate: {on_time_rate:.2f}%")</w:t>
      </w:r>
    </w:p>
    <w:p w14:paraId="031E55A3" w14:textId="77777777" w:rsidR="00834272" w:rsidRPr="00834272" w:rsidRDefault="00834272" w:rsidP="00834272">
      <w:pPr>
        <w:rPr>
          <w:b/>
          <w:bCs/>
          <w:sz w:val="36"/>
        </w:rPr>
      </w:pPr>
      <w:r w:rsidRPr="00834272">
        <w:rPr>
          <w:b/>
          <w:bCs/>
          <w:sz w:val="36"/>
        </w:rPr>
        <w:t>7. Statistical Summary and Interpretation</w:t>
      </w:r>
    </w:p>
    <w:p w14:paraId="3DC808CF" w14:textId="77777777" w:rsidR="00834272" w:rsidRPr="00834272" w:rsidRDefault="00834272" w:rsidP="00834272">
      <w:pPr>
        <w:rPr>
          <w:b/>
          <w:sz w:val="36"/>
        </w:rPr>
      </w:pPr>
      <w:r w:rsidRPr="00834272">
        <w:rPr>
          <w:b/>
          <w:sz w:val="36"/>
        </w:rPr>
        <w:t xml:space="preserve">The following statistical summary was obtained from the numerical columns of the dataset using the Pandas </w:t>
      </w:r>
      <w:proofErr w:type="gramStart"/>
      <w:r w:rsidRPr="00834272">
        <w:rPr>
          <w:b/>
          <w:sz w:val="36"/>
        </w:rPr>
        <w:t>describe(</w:t>
      </w:r>
      <w:proofErr w:type="gramEnd"/>
      <w:r w:rsidRPr="00834272">
        <w:rPr>
          <w:b/>
          <w:sz w:val="36"/>
        </w:rPr>
        <w:t>) function:</w:t>
      </w:r>
    </w:p>
    <w:p w14:paraId="3E06C8B0" w14:textId="77777777" w:rsidR="00834272" w:rsidRPr="00834272" w:rsidRDefault="00834272" w:rsidP="00834272">
      <w:pPr>
        <w:rPr>
          <w:b/>
          <w:sz w:val="36"/>
        </w:rPr>
      </w:pPr>
      <w:r w:rsidRPr="00834272">
        <w:rPr>
          <w:b/>
          <w:sz w:val="36"/>
        </w:rPr>
        <w:t>Statistical summary:</w:t>
      </w:r>
      <w:r w:rsidRPr="00834272">
        <w:rPr>
          <w:b/>
          <w:sz w:val="36"/>
        </w:rPr>
        <w:br/>
        <w:t xml:space="preserve">       Distance_KM  Delivery_Time_Hours  Transportation_Cost</w:t>
      </w:r>
      <w:r w:rsidRPr="00834272">
        <w:rPr>
          <w:b/>
          <w:sz w:val="36"/>
        </w:rPr>
        <w:br/>
        <w:t>count    50.000000            50.000000             50.00000</w:t>
      </w:r>
      <w:r w:rsidRPr="00834272">
        <w:rPr>
          <w:b/>
          <w:sz w:val="36"/>
        </w:rPr>
        <w:br/>
        <w:t>mean    135.920000             9.361600           1154.95200</w:t>
      </w:r>
      <w:r w:rsidRPr="00834272">
        <w:rPr>
          <w:b/>
          <w:sz w:val="36"/>
        </w:rPr>
        <w:br/>
        <w:t>std      70.848744             4.029007            645.31231</w:t>
      </w:r>
      <w:r w:rsidRPr="00834272">
        <w:rPr>
          <w:b/>
          <w:sz w:val="36"/>
        </w:rPr>
        <w:br/>
        <w:t>min       9.000000             1.550000            136.60000</w:t>
      </w:r>
      <w:r w:rsidRPr="00834272">
        <w:rPr>
          <w:b/>
          <w:sz w:val="36"/>
        </w:rPr>
        <w:br/>
        <w:t>25%      68.250000             5.912500            746.00000</w:t>
      </w:r>
      <w:r w:rsidRPr="00834272">
        <w:rPr>
          <w:b/>
          <w:sz w:val="36"/>
        </w:rPr>
        <w:br/>
        <w:t>50%     141.000000             8.650000            926.00000</w:t>
      </w:r>
      <w:r w:rsidRPr="00834272">
        <w:rPr>
          <w:b/>
          <w:sz w:val="36"/>
        </w:rPr>
        <w:br/>
        <w:t xml:space="preserve">75%     194.250000            12.512500           </w:t>
      </w:r>
      <w:r w:rsidRPr="00834272">
        <w:rPr>
          <w:b/>
          <w:sz w:val="36"/>
        </w:rPr>
        <w:lastRenderedPageBreak/>
        <w:t>1605.55000</w:t>
      </w:r>
      <w:r w:rsidRPr="00834272">
        <w:rPr>
          <w:b/>
          <w:sz w:val="36"/>
        </w:rPr>
        <w:br/>
        <w:t>max     250.000000            16.590000           2630.40000</w:t>
      </w:r>
      <w:r w:rsidRPr="00834272">
        <w:rPr>
          <w:b/>
          <w:sz w:val="36"/>
        </w:rPr>
        <w:br/>
      </w:r>
      <w:r w:rsidRPr="00834272">
        <w:rPr>
          <w:b/>
          <w:sz w:val="36"/>
        </w:rPr>
        <w:br/>
        <w:t xml:space="preserve">       Shipment_Weight_KG</w:t>
      </w:r>
      <w:r w:rsidRPr="00834272">
        <w:rPr>
          <w:b/>
          <w:sz w:val="36"/>
        </w:rPr>
        <w:br/>
        <w:t>count           50.000000</w:t>
      </w:r>
      <w:r w:rsidRPr="00834272">
        <w:rPr>
          <w:b/>
          <w:sz w:val="36"/>
        </w:rPr>
        <w:br/>
        <w:t>mean           223.280000</w:t>
      </w:r>
      <w:r w:rsidRPr="00834272">
        <w:rPr>
          <w:b/>
          <w:sz w:val="36"/>
        </w:rPr>
        <w:br/>
        <w:t>std            142.923276</w:t>
      </w:r>
      <w:r w:rsidRPr="00834272">
        <w:rPr>
          <w:b/>
          <w:sz w:val="36"/>
        </w:rPr>
        <w:br/>
        <w:t>min              2.000000</w:t>
      </w:r>
      <w:r w:rsidRPr="00834272">
        <w:rPr>
          <w:b/>
          <w:sz w:val="36"/>
        </w:rPr>
        <w:br/>
        <w:t>25%             91.750000</w:t>
      </w:r>
      <w:r w:rsidRPr="00834272">
        <w:rPr>
          <w:b/>
          <w:sz w:val="36"/>
        </w:rPr>
        <w:br/>
        <w:t>50%            210.000000</w:t>
      </w:r>
      <w:r w:rsidRPr="00834272">
        <w:rPr>
          <w:b/>
          <w:sz w:val="36"/>
        </w:rPr>
        <w:br/>
        <w:t>75%            348.000000</w:t>
      </w:r>
      <w:r w:rsidRPr="00834272">
        <w:rPr>
          <w:b/>
          <w:sz w:val="36"/>
        </w:rPr>
        <w:br/>
        <w:t>max            469.000000</w:t>
      </w:r>
    </w:p>
    <w:p w14:paraId="254DF077" w14:textId="77777777" w:rsidR="00834272" w:rsidRPr="00834272" w:rsidRDefault="00834272" w:rsidP="00834272">
      <w:pPr>
        <w:rPr>
          <w:b/>
          <w:sz w:val="36"/>
        </w:rPr>
      </w:pPr>
      <w:r w:rsidRPr="00834272">
        <w:rPr>
          <w:b/>
          <w:sz w:val="36"/>
        </w:rPr>
        <w:t>The dataset contains 50 records for each numerical variable. The average delivery distance is approximately 135.92 km and the average delivery time is about 9.36 hours. The average transportation cost is approximately 1154.95, while shipment weight has an average of 223.28 kg. The minimum and maximum values show that the dataset contains shipments with different distances, weights, costs, and delivery times. This provides an initial understanding of the range and distribution of the logistics data.</w:t>
      </w:r>
    </w:p>
    <w:p w14:paraId="3A0EC79E" w14:textId="77777777" w:rsidR="00834272" w:rsidRPr="00834272" w:rsidRDefault="00834272" w:rsidP="00834272">
      <w:pPr>
        <w:rPr>
          <w:b/>
          <w:bCs/>
          <w:sz w:val="36"/>
        </w:rPr>
      </w:pPr>
      <w:r w:rsidRPr="00834272">
        <w:rPr>
          <w:b/>
          <w:bCs/>
          <w:sz w:val="36"/>
        </w:rPr>
        <w:t>8. Expected Outcomes</w:t>
      </w:r>
    </w:p>
    <w:p w14:paraId="640CCFB0" w14:textId="77777777" w:rsidR="00834272" w:rsidRPr="00834272" w:rsidRDefault="00834272" w:rsidP="00834272">
      <w:pPr>
        <w:rPr>
          <w:b/>
          <w:sz w:val="36"/>
        </w:rPr>
      </w:pPr>
      <w:r w:rsidRPr="00834272">
        <w:rPr>
          <w:b/>
          <w:sz w:val="36"/>
        </w:rPr>
        <w:lastRenderedPageBreak/>
        <w:t>The initial exploration provides a better understanding of the logistics dataset and the variables related to delivery performance. The selected KPIs and statistical measures can help describe operational efficiency and transportation costs.</w:t>
      </w:r>
    </w:p>
    <w:p w14:paraId="5A88843A" w14:textId="77777777" w:rsidR="00834272" w:rsidRPr="00834272" w:rsidRDefault="00834272" w:rsidP="00834272">
      <w:pPr>
        <w:rPr>
          <w:b/>
          <w:bCs/>
          <w:sz w:val="36"/>
        </w:rPr>
      </w:pPr>
      <w:r w:rsidRPr="00834272">
        <w:rPr>
          <w:b/>
          <w:bCs/>
          <w:sz w:val="36"/>
        </w:rPr>
        <w:t>9. Conclusion</w:t>
      </w:r>
    </w:p>
    <w:p w14:paraId="4245977C" w14:textId="77777777" w:rsidR="00834272" w:rsidRPr="00834272" w:rsidRDefault="00834272" w:rsidP="00834272">
      <w:pPr>
        <w:rPr>
          <w:b/>
          <w:sz w:val="36"/>
        </w:rPr>
      </w:pPr>
      <w:r w:rsidRPr="00834272">
        <w:rPr>
          <w:b/>
          <w:sz w:val="36"/>
        </w:rPr>
        <w:t>This Week 1 report focuses on strategic planning and initial exploration of a logistics delivery dataset. The project scenario, objectives, KPIs, and analytical approach were defined. Python was used to examine the dataset and generate descriptive statistics. The statistical summary provides an overview of distance, delivery time, transportation cost, and shipment weight and establishes a clear starting point for the project.</w:t>
      </w:r>
    </w:p>
    <w:p w14:paraId="74C9966C" w14:textId="19484222" w:rsidR="008269F2" w:rsidRPr="00834272" w:rsidRDefault="008269F2" w:rsidP="00834272"/>
    <w:sectPr w:rsidR="008269F2" w:rsidRPr="00834272"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754734">
    <w:abstractNumId w:val="8"/>
  </w:num>
  <w:num w:numId="2" w16cid:durableId="553279349">
    <w:abstractNumId w:val="6"/>
  </w:num>
  <w:num w:numId="3" w16cid:durableId="1715696770">
    <w:abstractNumId w:val="5"/>
  </w:num>
  <w:num w:numId="4" w16cid:durableId="879323825">
    <w:abstractNumId w:val="4"/>
  </w:num>
  <w:num w:numId="5" w16cid:durableId="316882617">
    <w:abstractNumId w:val="7"/>
  </w:num>
  <w:num w:numId="6" w16cid:durableId="843016152">
    <w:abstractNumId w:val="3"/>
  </w:num>
  <w:num w:numId="7" w16cid:durableId="1938902153">
    <w:abstractNumId w:val="2"/>
  </w:num>
  <w:num w:numId="8" w16cid:durableId="304237241">
    <w:abstractNumId w:val="1"/>
  </w:num>
  <w:num w:numId="9" w16cid:durableId="214499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ADA"/>
    <w:rsid w:val="008269F2"/>
    <w:rsid w:val="008342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6878A"/>
  <w14:defaultImageDpi w14:val="300"/>
  <w15:docId w15:val="{605AC206-7E94-48CB-AD19-0FBBDFAC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Awais Shaikh</cp:lastModifiedBy>
  <cp:revision>2</cp:revision>
  <dcterms:created xsi:type="dcterms:W3CDTF">2013-12-23T23:15:00Z</dcterms:created>
  <dcterms:modified xsi:type="dcterms:W3CDTF">2026-08-29T11:10:00Z</dcterms:modified>
  <cp:category/>
</cp:coreProperties>
</file>